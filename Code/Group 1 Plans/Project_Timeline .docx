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3A2659B" w14:textId="0CFBC9B2" w:rsidR="00154223" w:rsidRDefault="00F663D4" w:rsidP="00F663D4">
      <w:pPr>
        <w:jc w:val="center"/>
        <w:rPr>
          <w:b/>
          <w:sz w:val="32"/>
        </w:rPr>
      </w:pPr>
      <w:r>
        <w:rPr>
          <w:b/>
          <w:sz w:val="32"/>
        </w:rPr>
        <w:t>Project Timeline</w:t>
      </w:r>
      <w:r>
        <w:rPr>
          <w:b/>
          <w:sz w:val="32"/>
        </w:rPr>
        <w:br/>
      </w:r>
      <w:r w:rsidR="00780323">
        <w:rPr>
          <w:b/>
          <w:sz w:val="32"/>
        </w:rPr>
        <w:t>Player Performance Prediction Using Machine Learning</w:t>
      </w:r>
    </w:p>
    <w:p w14:paraId="52BC2AF2" w14:textId="570D6B4D" w:rsidR="00F663D4" w:rsidRPr="00F663D4" w:rsidRDefault="00F663D4" w:rsidP="00F663D4">
      <w:pPr>
        <w:spacing w:after="320"/>
        <w:rPr>
          <w:b/>
          <w:sz w:val="28"/>
          <w:szCs w:val="28"/>
        </w:rPr>
      </w:pPr>
      <w:r>
        <w:rPr>
          <w:b/>
          <w:sz w:val="28"/>
          <w:szCs w:val="28"/>
        </w:rPr>
        <w:t xml:space="preserve">Team </w:t>
      </w:r>
      <w:proofErr w:type="spellStart"/>
      <w:r>
        <w:rPr>
          <w:b/>
          <w:sz w:val="28"/>
          <w:szCs w:val="28"/>
        </w:rPr>
        <w:t>Github</w:t>
      </w:r>
      <w:proofErr w:type="spellEnd"/>
      <w:r>
        <w:rPr>
          <w:b/>
          <w:sz w:val="28"/>
          <w:szCs w:val="28"/>
        </w:rPr>
        <w:t xml:space="preserve"> Repository</w:t>
      </w:r>
    </w:p>
    <w:p w14:paraId="1820DB1B" w14:textId="3EFE4DA4" w:rsidR="00154223" w:rsidRDefault="00F663D4">
      <w:hyperlink r:id="rId10" w:history="1">
        <w:r w:rsidR="00780323" w:rsidRPr="00F663D4">
          <w:rPr>
            <w:rStyle w:val="Hyperlink"/>
            <w:b/>
          </w:rPr>
          <w:t>Team GitHub</w:t>
        </w:r>
        <w:r w:rsidR="00B1041F" w:rsidRPr="00F663D4">
          <w:rPr>
            <w:rStyle w:val="Hyperlink"/>
            <w:b/>
          </w:rPr>
          <w:t>:</w:t>
        </w:r>
        <w:r w:rsidR="00B1041F" w:rsidRPr="00F663D4">
          <w:rPr>
            <w:rStyle w:val="Hyperlink"/>
          </w:rPr>
          <w:t xml:space="preserve"> </w:t>
        </w:r>
        <w:r w:rsidR="00B1041F" w:rsidRPr="00F663D4">
          <w:rPr>
            <w:rStyle w:val="Hyperlink"/>
            <w:b/>
          </w:rPr>
          <w:t>https://github.com/yashs14282001/Group-1-Team-Project.git</w:t>
        </w:r>
      </w:hyperlink>
    </w:p>
    <w:p w14:paraId="3F824E96" w14:textId="77777777" w:rsidR="00154223" w:rsidRDefault="00780323">
      <w:pPr>
        <w:pStyle w:val="Heading1"/>
      </w:pPr>
      <w:r>
        <w:t>1. Introduction</w:t>
      </w:r>
    </w:p>
    <w:p w14:paraId="7BD4045D" w14:textId="77777777" w:rsidR="00B1041F" w:rsidRPr="00A73644" w:rsidRDefault="00B1041F" w:rsidP="00B1041F">
      <w:pPr>
        <w:pStyle w:val="Heading1"/>
        <w:rPr>
          <w:b w:val="0"/>
          <w:bCs w:val="0"/>
          <w:color w:val="000000" w:themeColor="text1"/>
          <w:sz w:val="22"/>
          <w:szCs w:val="22"/>
        </w:rPr>
      </w:pPr>
      <w:r w:rsidRPr="00A73644">
        <w:rPr>
          <w:b w:val="0"/>
          <w:bCs w:val="0"/>
          <w:color w:val="000000" w:themeColor="text1"/>
          <w:sz w:val="22"/>
          <w:szCs w:val="22"/>
        </w:rPr>
        <w:t>The plan and milestones for the Cricket Player Performance Predict</w:t>
      </w:r>
      <w:bookmarkStart w:id="0" w:name="_GoBack"/>
      <w:bookmarkEnd w:id="0"/>
      <w:r w:rsidRPr="00A73644">
        <w:rPr>
          <w:b w:val="0"/>
          <w:bCs w:val="0"/>
          <w:color w:val="000000" w:themeColor="text1"/>
          <w:sz w:val="22"/>
          <w:szCs w:val="22"/>
        </w:rPr>
        <w:t>ion project are described in this project timeline. To guarantee that all project deliverables are completed on time, the timeline has been created in accordance with the official module evaluation deadlines.</w:t>
      </w:r>
    </w:p>
    <w:p w14:paraId="758090C0" w14:textId="77777777" w:rsidR="00154223" w:rsidRDefault="00780323">
      <w:pPr>
        <w:pStyle w:val="Heading1"/>
      </w:pPr>
      <w:r>
        <w:t>2. Project Tasks and Timeline</w:t>
      </w:r>
    </w:p>
    <w:tbl>
      <w:tblPr>
        <w:tblStyle w:val="TableGrid"/>
        <w:tblW w:w="0" w:type="auto"/>
        <w:tblLook w:val="04A0" w:firstRow="1" w:lastRow="0" w:firstColumn="1" w:lastColumn="0" w:noHBand="0" w:noVBand="1"/>
      </w:tblPr>
      <w:tblGrid>
        <w:gridCol w:w="1728"/>
        <w:gridCol w:w="1728"/>
        <w:gridCol w:w="1728"/>
        <w:gridCol w:w="1728"/>
        <w:gridCol w:w="1728"/>
      </w:tblGrid>
      <w:tr w:rsidR="00154223" w14:paraId="40E02F87" w14:textId="77777777">
        <w:tc>
          <w:tcPr>
            <w:tcW w:w="1728" w:type="dxa"/>
          </w:tcPr>
          <w:p w14:paraId="603E0BD6" w14:textId="77777777" w:rsidR="00154223" w:rsidRDefault="00780323">
            <w:r>
              <w:t>Task ID</w:t>
            </w:r>
          </w:p>
        </w:tc>
        <w:tc>
          <w:tcPr>
            <w:tcW w:w="1728" w:type="dxa"/>
          </w:tcPr>
          <w:p w14:paraId="4758F4C5" w14:textId="77777777" w:rsidR="00154223" w:rsidRDefault="00780323">
            <w:r>
              <w:t>Project Task</w:t>
            </w:r>
          </w:p>
        </w:tc>
        <w:tc>
          <w:tcPr>
            <w:tcW w:w="1728" w:type="dxa"/>
          </w:tcPr>
          <w:p w14:paraId="3AB31637" w14:textId="77777777" w:rsidR="00154223" w:rsidRDefault="00780323">
            <w:r>
              <w:t>Start Date</w:t>
            </w:r>
          </w:p>
        </w:tc>
        <w:tc>
          <w:tcPr>
            <w:tcW w:w="1728" w:type="dxa"/>
          </w:tcPr>
          <w:p w14:paraId="0367FDFF" w14:textId="77777777" w:rsidR="00154223" w:rsidRDefault="00780323">
            <w:r>
              <w:t>End Date</w:t>
            </w:r>
          </w:p>
        </w:tc>
        <w:tc>
          <w:tcPr>
            <w:tcW w:w="1728" w:type="dxa"/>
          </w:tcPr>
          <w:p w14:paraId="4787D416" w14:textId="77777777" w:rsidR="00154223" w:rsidRDefault="00780323">
            <w:r>
              <w:t>Deliverable</w:t>
            </w:r>
          </w:p>
        </w:tc>
      </w:tr>
      <w:tr w:rsidR="00154223" w14:paraId="28D289FD" w14:textId="77777777">
        <w:tc>
          <w:tcPr>
            <w:tcW w:w="1728" w:type="dxa"/>
          </w:tcPr>
          <w:p w14:paraId="738C1838" w14:textId="77777777" w:rsidR="00154223" w:rsidRDefault="00780323">
            <w:r>
              <w:t>T1</w:t>
            </w:r>
          </w:p>
        </w:tc>
        <w:tc>
          <w:tcPr>
            <w:tcW w:w="1728" w:type="dxa"/>
          </w:tcPr>
          <w:p w14:paraId="608A15CD" w14:textId="77777777" w:rsidR="00154223" w:rsidRDefault="00780323">
            <w:r>
              <w:t>Project topic finalisation and research question</w:t>
            </w:r>
          </w:p>
        </w:tc>
        <w:tc>
          <w:tcPr>
            <w:tcW w:w="1728" w:type="dxa"/>
          </w:tcPr>
          <w:p w14:paraId="2C73443F" w14:textId="77777777" w:rsidR="00154223" w:rsidRDefault="00780323">
            <w:r>
              <w:t>22 May 2026</w:t>
            </w:r>
          </w:p>
        </w:tc>
        <w:tc>
          <w:tcPr>
            <w:tcW w:w="1728" w:type="dxa"/>
          </w:tcPr>
          <w:p w14:paraId="5D0DF881" w14:textId="77777777" w:rsidR="00154223" w:rsidRDefault="00780323">
            <w:r>
              <w:t>25 May 2026</w:t>
            </w:r>
          </w:p>
        </w:tc>
        <w:tc>
          <w:tcPr>
            <w:tcW w:w="1728" w:type="dxa"/>
          </w:tcPr>
          <w:p w14:paraId="7C0361F9" w14:textId="77777777" w:rsidR="00154223" w:rsidRDefault="00780323">
            <w:r>
              <w:t>Approved topic</w:t>
            </w:r>
          </w:p>
        </w:tc>
      </w:tr>
      <w:tr w:rsidR="00154223" w14:paraId="021CEC00" w14:textId="77777777">
        <w:tc>
          <w:tcPr>
            <w:tcW w:w="1728" w:type="dxa"/>
          </w:tcPr>
          <w:p w14:paraId="3004848E" w14:textId="77777777" w:rsidR="00154223" w:rsidRDefault="00780323">
            <w:r>
              <w:t>T2</w:t>
            </w:r>
          </w:p>
        </w:tc>
        <w:tc>
          <w:tcPr>
            <w:tcW w:w="1728" w:type="dxa"/>
          </w:tcPr>
          <w:p w14:paraId="385E06AA" w14:textId="77777777" w:rsidR="00154223" w:rsidRDefault="00780323">
            <w:r>
              <w:t>Assign team roles and create GitHub repository</w:t>
            </w:r>
          </w:p>
        </w:tc>
        <w:tc>
          <w:tcPr>
            <w:tcW w:w="1728" w:type="dxa"/>
          </w:tcPr>
          <w:p w14:paraId="0A3281C0" w14:textId="77777777" w:rsidR="00154223" w:rsidRDefault="00780323">
            <w:r>
              <w:t>25 May 2026</w:t>
            </w:r>
          </w:p>
        </w:tc>
        <w:tc>
          <w:tcPr>
            <w:tcW w:w="1728" w:type="dxa"/>
          </w:tcPr>
          <w:p w14:paraId="4EA85BFF" w14:textId="77777777" w:rsidR="00154223" w:rsidRDefault="00780323">
            <w:r>
              <w:t>27 May 2026</w:t>
            </w:r>
          </w:p>
        </w:tc>
        <w:tc>
          <w:tcPr>
            <w:tcW w:w="1728" w:type="dxa"/>
          </w:tcPr>
          <w:p w14:paraId="2BDE16C9" w14:textId="77777777" w:rsidR="00154223" w:rsidRDefault="00780323">
            <w:r>
              <w:t>GitHub setup</w:t>
            </w:r>
          </w:p>
        </w:tc>
      </w:tr>
      <w:tr w:rsidR="00154223" w14:paraId="37493B95" w14:textId="77777777">
        <w:tc>
          <w:tcPr>
            <w:tcW w:w="1728" w:type="dxa"/>
          </w:tcPr>
          <w:p w14:paraId="2A965A59" w14:textId="77777777" w:rsidR="00154223" w:rsidRDefault="00780323">
            <w:r>
              <w:t>T3</w:t>
            </w:r>
          </w:p>
        </w:tc>
        <w:tc>
          <w:tcPr>
            <w:tcW w:w="1728" w:type="dxa"/>
          </w:tcPr>
          <w:p w14:paraId="6514D176" w14:textId="77777777" w:rsidR="00154223" w:rsidRDefault="00780323">
            <w:r>
              <w:t>Prepare project planning documents</w:t>
            </w:r>
          </w:p>
        </w:tc>
        <w:tc>
          <w:tcPr>
            <w:tcW w:w="1728" w:type="dxa"/>
          </w:tcPr>
          <w:p w14:paraId="6AB4977F" w14:textId="77777777" w:rsidR="00154223" w:rsidRDefault="00780323">
            <w:r>
              <w:t>26 May 2026</w:t>
            </w:r>
          </w:p>
        </w:tc>
        <w:tc>
          <w:tcPr>
            <w:tcW w:w="1728" w:type="dxa"/>
          </w:tcPr>
          <w:p w14:paraId="2D24D81A" w14:textId="77777777" w:rsidR="00154223" w:rsidRDefault="00780323">
            <w:r>
              <w:t>29 May 2026</w:t>
            </w:r>
          </w:p>
        </w:tc>
        <w:tc>
          <w:tcPr>
            <w:tcW w:w="1728" w:type="dxa"/>
          </w:tcPr>
          <w:p w14:paraId="798325AC" w14:textId="77777777" w:rsidR="00154223" w:rsidRDefault="00780323">
            <w:r>
              <w:t>Project Plans</w:t>
            </w:r>
          </w:p>
        </w:tc>
      </w:tr>
      <w:tr w:rsidR="00154223" w14:paraId="0645C360" w14:textId="77777777">
        <w:tc>
          <w:tcPr>
            <w:tcW w:w="1728" w:type="dxa"/>
          </w:tcPr>
          <w:p w14:paraId="0F7FA5F6" w14:textId="77777777" w:rsidR="00154223" w:rsidRDefault="00780323">
            <w:r>
              <w:t>T4</w:t>
            </w:r>
          </w:p>
        </w:tc>
        <w:tc>
          <w:tcPr>
            <w:tcW w:w="1728" w:type="dxa"/>
          </w:tcPr>
          <w:p w14:paraId="2F0E983F" w14:textId="77777777" w:rsidR="00154223" w:rsidRDefault="00780323">
            <w:r>
              <w:t>Collect datasets from BCCI, ECB, Cricsheet and Kaggle</w:t>
            </w:r>
          </w:p>
        </w:tc>
        <w:tc>
          <w:tcPr>
            <w:tcW w:w="1728" w:type="dxa"/>
          </w:tcPr>
          <w:p w14:paraId="5DF38678" w14:textId="77777777" w:rsidR="00154223" w:rsidRDefault="00780323">
            <w:r>
              <w:t>30 May 2026</w:t>
            </w:r>
          </w:p>
        </w:tc>
        <w:tc>
          <w:tcPr>
            <w:tcW w:w="1728" w:type="dxa"/>
          </w:tcPr>
          <w:p w14:paraId="627AA4C6" w14:textId="77777777" w:rsidR="00154223" w:rsidRDefault="00780323">
            <w:r>
              <w:t>6 June 2026</w:t>
            </w:r>
          </w:p>
        </w:tc>
        <w:tc>
          <w:tcPr>
            <w:tcW w:w="1728" w:type="dxa"/>
          </w:tcPr>
          <w:p w14:paraId="16103173" w14:textId="77777777" w:rsidR="00154223" w:rsidRDefault="00780323">
            <w:r>
              <w:t>Raw datasets</w:t>
            </w:r>
          </w:p>
        </w:tc>
      </w:tr>
      <w:tr w:rsidR="00154223" w14:paraId="380F8944" w14:textId="77777777">
        <w:tc>
          <w:tcPr>
            <w:tcW w:w="1728" w:type="dxa"/>
          </w:tcPr>
          <w:p w14:paraId="3D64EF00" w14:textId="77777777" w:rsidR="00154223" w:rsidRDefault="00780323">
            <w:r>
              <w:t>T5</w:t>
            </w:r>
          </w:p>
        </w:tc>
        <w:tc>
          <w:tcPr>
            <w:tcW w:w="1728" w:type="dxa"/>
          </w:tcPr>
          <w:p w14:paraId="6431A485" w14:textId="77777777" w:rsidR="00154223" w:rsidRDefault="00780323">
            <w:r>
              <w:t>Merge datasets and organise storage</w:t>
            </w:r>
          </w:p>
        </w:tc>
        <w:tc>
          <w:tcPr>
            <w:tcW w:w="1728" w:type="dxa"/>
          </w:tcPr>
          <w:p w14:paraId="5F817422" w14:textId="77777777" w:rsidR="00154223" w:rsidRDefault="00780323">
            <w:r>
              <w:t>5 June 2026</w:t>
            </w:r>
          </w:p>
        </w:tc>
        <w:tc>
          <w:tcPr>
            <w:tcW w:w="1728" w:type="dxa"/>
          </w:tcPr>
          <w:p w14:paraId="045112D3" w14:textId="77777777" w:rsidR="00154223" w:rsidRDefault="00780323">
            <w:r>
              <w:t>8 June 2026</w:t>
            </w:r>
          </w:p>
        </w:tc>
        <w:tc>
          <w:tcPr>
            <w:tcW w:w="1728" w:type="dxa"/>
          </w:tcPr>
          <w:p w14:paraId="354BCD4B" w14:textId="77777777" w:rsidR="00154223" w:rsidRDefault="00780323">
            <w:r>
              <w:t>Combined dataset</w:t>
            </w:r>
          </w:p>
        </w:tc>
      </w:tr>
      <w:tr w:rsidR="00154223" w14:paraId="6D77AC56" w14:textId="77777777">
        <w:tc>
          <w:tcPr>
            <w:tcW w:w="1728" w:type="dxa"/>
          </w:tcPr>
          <w:p w14:paraId="4711D96F" w14:textId="77777777" w:rsidR="00154223" w:rsidRDefault="00780323">
            <w:r>
              <w:t>T6</w:t>
            </w:r>
          </w:p>
        </w:tc>
        <w:tc>
          <w:tcPr>
            <w:tcW w:w="1728" w:type="dxa"/>
          </w:tcPr>
          <w:p w14:paraId="12CF481A" w14:textId="77777777" w:rsidR="00154223" w:rsidRDefault="00780323">
            <w:r>
              <w:t>Data cleaning and preprocessing</w:t>
            </w:r>
          </w:p>
        </w:tc>
        <w:tc>
          <w:tcPr>
            <w:tcW w:w="1728" w:type="dxa"/>
          </w:tcPr>
          <w:p w14:paraId="350DB994" w14:textId="77777777" w:rsidR="00154223" w:rsidRDefault="00780323">
            <w:r>
              <w:t>8 June 2026</w:t>
            </w:r>
          </w:p>
        </w:tc>
        <w:tc>
          <w:tcPr>
            <w:tcW w:w="1728" w:type="dxa"/>
          </w:tcPr>
          <w:p w14:paraId="6A953C14" w14:textId="77777777" w:rsidR="00154223" w:rsidRDefault="00780323">
            <w:r>
              <w:t>12 June 2026</w:t>
            </w:r>
          </w:p>
        </w:tc>
        <w:tc>
          <w:tcPr>
            <w:tcW w:w="1728" w:type="dxa"/>
          </w:tcPr>
          <w:p w14:paraId="7A2EB8E2" w14:textId="77777777" w:rsidR="00154223" w:rsidRDefault="00780323">
            <w:r>
              <w:t>Clean dataset</w:t>
            </w:r>
          </w:p>
        </w:tc>
      </w:tr>
      <w:tr w:rsidR="00154223" w14:paraId="24CEBE81" w14:textId="77777777">
        <w:tc>
          <w:tcPr>
            <w:tcW w:w="1728" w:type="dxa"/>
          </w:tcPr>
          <w:p w14:paraId="231B515C" w14:textId="77777777" w:rsidR="00154223" w:rsidRDefault="00780323">
            <w:r>
              <w:t>T7</w:t>
            </w:r>
          </w:p>
        </w:tc>
        <w:tc>
          <w:tcPr>
            <w:tcW w:w="1728" w:type="dxa"/>
          </w:tcPr>
          <w:p w14:paraId="6A0D0279" w14:textId="77777777" w:rsidR="00154223" w:rsidRDefault="00780323">
            <w:r>
              <w:t>Exploratory Data Analysis (EDA)</w:t>
            </w:r>
          </w:p>
        </w:tc>
        <w:tc>
          <w:tcPr>
            <w:tcW w:w="1728" w:type="dxa"/>
          </w:tcPr>
          <w:p w14:paraId="1024C3D0" w14:textId="77777777" w:rsidR="00154223" w:rsidRDefault="00780323">
            <w:r>
              <w:t>12 June 2026</w:t>
            </w:r>
          </w:p>
        </w:tc>
        <w:tc>
          <w:tcPr>
            <w:tcW w:w="1728" w:type="dxa"/>
          </w:tcPr>
          <w:p w14:paraId="6D78AC98" w14:textId="77777777" w:rsidR="00154223" w:rsidRDefault="00780323">
            <w:r>
              <w:t>17 June 2026</w:t>
            </w:r>
          </w:p>
        </w:tc>
        <w:tc>
          <w:tcPr>
            <w:tcW w:w="1728" w:type="dxa"/>
          </w:tcPr>
          <w:p w14:paraId="49823F99" w14:textId="77777777" w:rsidR="00154223" w:rsidRDefault="00780323">
            <w:r>
              <w:t>EDA report</w:t>
            </w:r>
          </w:p>
        </w:tc>
      </w:tr>
      <w:tr w:rsidR="00154223" w14:paraId="2251760F" w14:textId="77777777">
        <w:tc>
          <w:tcPr>
            <w:tcW w:w="1728" w:type="dxa"/>
          </w:tcPr>
          <w:p w14:paraId="2A6F2040" w14:textId="77777777" w:rsidR="00154223" w:rsidRDefault="00780323">
            <w:r>
              <w:t>T8</w:t>
            </w:r>
          </w:p>
        </w:tc>
        <w:tc>
          <w:tcPr>
            <w:tcW w:w="1728" w:type="dxa"/>
          </w:tcPr>
          <w:p w14:paraId="0434F25F" w14:textId="77777777" w:rsidR="00154223" w:rsidRDefault="00780323">
            <w:r>
              <w:t>Ethics review and quiz preparation</w:t>
            </w:r>
          </w:p>
        </w:tc>
        <w:tc>
          <w:tcPr>
            <w:tcW w:w="1728" w:type="dxa"/>
          </w:tcPr>
          <w:p w14:paraId="7E42E60C" w14:textId="77777777" w:rsidR="00154223" w:rsidRDefault="00780323">
            <w:r>
              <w:t>13 June 2026</w:t>
            </w:r>
          </w:p>
        </w:tc>
        <w:tc>
          <w:tcPr>
            <w:tcW w:w="1728" w:type="dxa"/>
          </w:tcPr>
          <w:p w14:paraId="67805BC2" w14:textId="77777777" w:rsidR="00154223" w:rsidRDefault="00780323">
            <w:r>
              <w:t>19 June 2026</w:t>
            </w:r>
          </w:p>
        </w:tc>
        <w:tc>
          <w:tcPr>
            <w:tcW w:w="1728" w:type="dxa"/>
          </w:tcPr>
          <w:p w14:paraId="424D15FE" w14:textId="77777777" w:rsidR="00154223" w:rsidRDefault="00780323">
            <w:r>
              <w:t>Ethics Quiz</w:t>
            </w:r>
          </w:p>
        </w:tc>
      </w:tr>
      <w:tr w:rsidR="00154223" w14:paraId="0F1B42AE" w14:textId="77777777">
        <w:tc>
          <w:tcPr>
            <w:tcW w:w="1728" w:type="dxa"/>
          </w:tcPr>
          <w:p w14:paraId="2A2AED8D" w14:textId="77777777" w:rsidR="00154223" w:rsidRDefault="00780323">
            <w:r>
              <w:t>T9</w:t>
            </w:r>
          </w:p>
        </w:tc>
        <w:tc>
          <w:tcPr>
            <w:tcW w:w="1728" w:type="dxa"/>
          </w:tcPr>
          <w:p w14:paraId="4BE7F45E" w14:textId="77777777" w:rsidR="00154223" w:rsidRDefault="00780323">
            <w:r>
              <w:t xml:space="preserve">Feature </w:t>
            </w:r>
            <w:r>
              <w:lastRenderedPageBreak/>
              <w:t>engineering and feature selection</w:t>
            </w:r>
          </w:p>
        </w:tc>
        <w:tc>
          <w:tcPr>
            <w:tcW w:w="1728" w:type="dxa"/>
          </w:tcPr>
          <w:p w14:paraId="1C969231" w14:textId="77777777" w:rsidR="00154223" w:rsidRDefault="00780323">
            <w:r>
              <w:lastRenderedPageBreak/>
              <w:t>18 June 2026</w:t>
            </w:r>
          </w:p>
        </w:tc>
        <w:tc>
          <w:tcPr>
            <w:tcW w:w="1728" w:type="dxa"/>
          </w:tcPr>
          <w:p w14:paraId="577325AF" w14:textId="77777777" w:rsidR="00154223" w:rsidRDefault="00780323">
            <w:r>
              <w:t>22 June 2026</w:t>
            </w:r>
          </w:p>
        </w:tc>
        <w:tc>
          <w:tcPr>
            <w:tcW w:w="1728" w:type="dxa"/>
          </w:tcPr>
          <w:p w14:paraId="77799A24" w14:textId="77777777" w:rsidR="00154223" w:rsidRDefault="00780323">
            <w:r>
              <w:t>Feature dataset</w:t>
            </w:r>
          </w:p>
        </w:tc>
      </w:tr>
      <w:tr w:rsidR="00154223" w14:paraId="4BCD0DB1" w14:textId="77777777">
        <w:tc>
          <w:tcPr>
            <w:tcW w:w="1728" w:type="dxa"/>
          </w:tcPr>
          <w:p w14:paraId="23D9BA65" w14:textId="77777777" w:rsidR="00154223" w:rsidRDefault="00780323">
            <w:r>
              <w:lastRenderedPageBreak/>
              <w:t>T10</w:t>
            </w:r>
          </w:p>
        </w:tc>
        <w:tc>
          <w:tcPr>
            <w:tcW w:w="1728" w:type="dxa"/>
          </w:tcPr>
          <w:p w14:paraId="72D07C78" w14:textId="77777777" w:rsidR="00154223" w:rsidRDefault="00780323">
            <w:r>
              <w:t>Develop baseline ML models</w:t>
            </w:r>
          </w:p>
        </w:tc>
        <w:tc>
          <w:tcPr>
            <w:tcW w:w="1728" w:type="dxa"/>
          </w:tcPr>
          <w:p w14:paraId="4344083F" w14:textId="77777777" w:rsidR="00154223" w:rsidRDefault="00780323">
            <w:r>
              <w:t>20 June 2026</w:t>
            </w:r>
          </w:p>
        </w:tc>
        <w:tc>
          <w:tcPr>
            <w:tcW w:w="1728" w:type="dxa"/>
          </w:tcPr>
          <w:p w14:paraId="23FD2E15" w14:textId="77777777" w:rsidR="00154223" w:rsidRDefault="00780323">
            <w:r>
              <w:t>26 June 2026</w:t>
            </w:r>
          </w:p>
        </w:tc>
        <w:tc>
          <w:tcPr>
            <w:tcW w:w="1728" w:type="dxa"/>
          </w:tcPr>
          <w:p w14:paraId="42DDA343" w14:textId="77777777" w:rsidR="00154223" w:rsidRDefault="00780323">
            <w:r>
              <w:t>ML models</w:t>
            </w:r>
          </w:p>
        </w:tc>
      </w:tr>
      <w:tr w:rsidR="00154223" w14:paraId="753EF3EF" w14:textId="77777777">
        <w:tc>
          <w:tcPr>
            <w:tcW w:w="1728" w:type="dxa"/>
          </w:tcPr>
          <w:p w14:paraId="14931CAA" w14:textId="77777777" w:rsidR="00154223" w:rsidRDefault="00780323">
            <w:r>
              <w:t>T11</w:t>
            </w:r>
          </w:p>
        </w:tc>
        <w:tc>
          <w:tcPr>
            <w:tcW w:w="1728" w:type="dxa"/>
          </w:tcPr>
          <w:p w14:paraId="6ABF65AB" w14:textId="77777777" w:rsidR="00154223" w:rsidRDefault="00780323">
            <w:r>
              <w:t>Code Review 1 preparation and submission</w:t>
            </w:r>
          </w:p>
        </w:tc>
        <w:tc>
          <w:tcPr>
            <w:tcW w:w="1728" w:type="dxa"/>
          </w:tcPr>
          <w:p w14:paraId="4BAC4F00" w14:textId="77777777" w:rsidR="00154223" w:rsidRDefault="00780323">
            <w:r>
              <w:t>22 June 2026</w:t>
            </w:r>
          </w:p>
        </w:tc>
        <w:tc>
          <w:tcPr>
            <w:tcW w:w="1728" w:type="dxa"/>
          </w:tcPr>
          <w:p w14:paraId="2C5F92D6" w14:textId="77777777" w:rsidR="00154223" w:rsidRDefault="00780323">
            <w:r>
              <w:t>22 June 2026</w:t>
            </w:r>
          </w:p>
        </w:tc>
        <w:tc>
          <w:tcPr>
            <w:tcW w:w="1728" w:type="dxa"/>
          </w:tcPr>
          <w:p w14:paraId="6990DB6E" w14:textId="77777777" w:rsidR="00154223" w:rsidRDefault="00780323">
            <w:r>
              <w:t>Code Review 1</w:t>
            </w:r>
          </w:p>
        </w:tc>
      </w:tr>
      <w:tr w:rsidR="00154223" w14:paraId="11BE8F78" w14:textId="77777777">
        <w:tc>
          <w:tcPr>
            <w:tcW w:w="1728" w:type="dxa"/>
          </w:tcPr>
          <w:p w14:paraId="0B210406" w14:textId="77777777" w:rsidR="00154223" w:rsidRDefault="00780323">
            <w:r>
              <w:t>T12</w:t>
            </w:r>
          </w:p>
        </w:tc>
        <w:tc>
          <w:tcPr>
            <w:tcW w:w="1728" w:type="dxa"/>
          </w:tcPr>
          <w:p w14:paraId="0CA418C0" w14:textId="77777777" w:rsidR="00154223" w:rsidRDefault="00780323">
            <w:r>
              <w:t>Train neural network model (ANN/LSTM)</w:t>
            </w:r>
          </w:p>
        </w:tc>
        <w:tc>
          <w:tcPr>
            <w:tcW w:w="1728" w:type="dxa"/>
          </w:tcPr>
          <w:p w14:paraId="0E562491" w14:textId="77777777" w:rsidR="00154223" w:rsidRDefault="00780323">
            <w:r>
              <w:t>23 June 2026</w:t>
            </w:r>
          </w:p>
        </w:tc>
        <w:tc>
          <w:tcPr>
            <w:tcW w:w="1728" w:type="dxa"/>
          </w:tcPr>
          <w:p w14:paraId="19C5859A" w14:textId="77777777" w:rsidR="00154223" w:rsidRDefault="00780323">
            <w:r>
              <w:t>30 June 2026</w:t>
            </w:r>
          </w:p>
        </w:tc>
        <w:tc>
          <w:tcPr>
            <w:tcW w:w="1728" w:type="dxa"/>
          </w:tcPr>
          <w:p w14:paraId="49A31DE4" w14:textId="77777777" w:rsidR="00154223" w:rsidRDefault="00780323">
            <w:r>
              <w:t>Neural Network</w:t>
            </w:r>
          </w:p>
        </w:tc>
      </w:tr>
      <w:tr w:rsidR="00154223" w14:paraId="2252D1CE" w14:textId="77777777">
        <w:tc>
          <w:tcPr>
            <w:tcW w:w="1728" w:type="dxa"/>
          </w:tcPr>
          <w:p w14:paraId="5692A7B0" w14:textId="77777777" w:rsidR="00154223" w:rsidRDefault="00780323">
            <w:r>
              <w:t>T13</w:t>
            </w:r>
          </w:p>
        </w:tc>
        <w:tc>
          <w:tcPr>
            <w:tcW w:w="1728" w:type="dxa"/>
          </w:tcPr>
          <w:p w14:paraId="5337F483" w14:textId="77777777" w:rsidR="00154223" w:rsidRDefault="00780323">
            <w:r>
              <w:t>Develop hybrid model</w:t>
            </w:r>
          </w:p>
        </w:tc>
        <w:tc>
          <w:tcPr>
            <w:tcW w:w="1728" w:type="dxa"/>
          </w:tcPr>
          <w:p w14:paraId="24AC1CCF" w14:textId="77777777" w:rsidR="00154223" w:rsidRDefault="00780323">
            <w:r>
              <w:t>28 June 2026</w:t>
            </w:r>
          </w:p>
        </w:tc>
        <w:tc>
          <w:tcPr>
            <w:tcW w:w="1728" w:type="dxa"/>
          </w:tcPr>
          <w:p w14:paraId="79D9F528" w14:textId="77777777" w:rsidR="00154223" w:rsidRDefault="00780323">
            <w:r>
              <w:t>5 July 2026</w:t>
            </w:r>
          </w:p>
        </w:tc>
        <w:tc>
          <w:tcPr>
            <w:tcW w:w="1728" w:type="dxa"/>
          </w:tcPr>
          <w:p w14:paraId="399EF612" w14:textId="77777777" w:rsidR="00154223" w:rsidRDefault="00780323">
            <w:r>
              <w:t>Hybrid Model</w:t>
            </w:r>
          </w:p>
        </w:tc>
      </w:tr>
      <w:tr w:rsidR="00154223" w14:paraId="4229890E" w14:textId="77777777">
        <w:tc>
          <w:tcPr>
            <w:tcW w:w="1728" w:type="dxa"/>
          </w:tcPr>
          <w:p w14:paraId="5E478754" w14:textId="77777777" w:rsidR="00154223" w:rsidRDefault="00780323">
            <w:r>
              <w:t>T14</w:t>
            </w:r>
          </w:p>
        </w:tc>
        <w:tc>
          <w:tcPr>
            <w:tcW w:w="1728" w:type="dxa"/>
          </w:tcPr>
          <w:p w14:paraId="791F83E5" w14:textId="77777777" w:rsidR="00154223" w:rsidRDefault="00780323">
            <w:r>
              <w:t>Literature review and discussion preparation</w:t>
            </w:r>
          </w:p>
        </w:tc>
        <w:tc>
          <w:tcPr>
            <w:tcW w:w="1728" w:type="dxa"/>
          </w:tcPr>
          <w:p w14:paraId="4913D4FD" w14:textId="77777777" w:rsidR="00154223" w:rsidRDefault="00780323">
            <w:r>
              <w:t>27 June 2026</w:t>
            </w:r>
          </w:p>
        </w:tc>
        <w:tc>
          <w:tcPr>
            <w:tcW w:w="1728" w:type="dxa"/>
          </w:tcPr>
          <w:p w14:paraId="18DEBDDD" w14:textId="77777777" w:rsidR="00154223" w:rsidRDefault="00780323">
            <w:r>
              <w:t>3 July 2026</w:t>
            </w:r>
          </w:p>
        </w:tc>
        <w:tc>
          <w:tcPr>
            <w:tcW w:w="1728" w:type="dxa"/>
          </w:tcPr>
          <w:p w14:paraId="3426737E" w14:textId="77777777" w:rsidR="00154223" w:rsidRDefault="00780323">
            <w:r>
              <w:t>Literature Discussion</w:t>
            </w:r>
          </w:p>
        </w:tc>
      </w:tr>
      <w:tr w:rsidR="00154223" w14:paraId="0916BACC" w14:textId="77777777">
        <w:tc>
          <w:tcPr>
            <w:tcW w:w="1728" w:type="dxa"/>
          </w:tcPr>
          <w:p w14:paraId="4E7BC796" w14:textId="77777777" w:rsidR="00154223" w:rsidRDefault="00780323">
            <w:r>
              <w:t>T15</w:t>
            </w:r>
          </w:p>
        </w:tc>
        <w:tc>
          <w:tcPr>
            <w:tcW w:w="1728" w:type="dxa"/>
          </w:tcPr>
          <w:p w14:paraId="7DA495BD" w14:textId="77777777" w:rsidR="00154223" w:rsidRDefault="00780323">
            <w:r>
              <w:t>Hyperparameter tuning and optimisation</w:t>
            </w:r>
          </w:p>
        </w:tc>
        <w:tc>
          <w:tcPr>
            <w:tcW w:w="1728" w:type="dxa"/>
          </w:tcPr>
          <w:p w14:paraId="2E11621B" w14:textId="77777777" w:rsidR="00154223" w:rsidRDefault="00780323">
            <w:r>
              <w:t>4 July 2026</w:t>
            </w:r>
          </w:p>
        </w:tc>
        <w:tc>
          <w:tcPr>
            <w:tcW w:w="1728" w:type="dxa"/>
          </w:tcPr>
          <w:p w14:paraId="6BED75C1" w14:textId="77777777" w:rsidR="00154223" w:rsidRDefault="00780323">
            <w:r>
              <w:t>10 July 2026</w:t>
            </w:r>
          </w:p>
        </w:tc>
        <w:tc>
          <w:tcPr>
            <w:tcW w:w="1728" w:type="dxa"/>
          </w:tcPr>
          <w:p w14:paraId="0FCB660D" w14:textId="77777777" w:rsidR="00154223" w:rsidRDefault="00780323">
            <w:r>
              <w:t>Optimised models</w:t>
            </w:r>
          </w:p>
        </w:tc>
      </w:tr>
      <w:tr w:rsidR="00154223" w14:paraId="13151ED2" w14:textId="77777777">
        <w:tc>
          <w:tcPr>
            <w:tcW w:w="1728" w:type="dxa"/>
          </w:tcPr>
          <w:p w14:paraId="4808CED1" w14:textId="77777777" w:rsidR="00154223" w:rsidRDefault="00780323">
            <w:r>
              <w:t>T16</w:t>
            </w:r>
          </w:p>
        </w:tc>
        <w:tc>
          <w:tcPr>
            <w:tcW w:w="1728" w:type="dxa"/>
          </w:tcPr>
          <w:p w14:paraId="14F3164C" w14:textId="77777777" w:rsidR="00154223" w:rsidRDefault="00780323">
            <w:r>
              <w:t>Model evaluation and comparison</w:t>
            </w:r>
          </w:p>
        </w:tc>
        <w:tc>
          <w:tcPr>
            <w:tcW w:w="1728" w:type="dxa"/>
          </w:tcPr>
          <w:p w14:paraId="4CAB2A70" w14:textId="77777777" w:rsidR="00154223" w:rsidRDefault="00780323">
            <w:r>
              <w:t>9 July 2026</w:t>
            </w:r>
          </w:p>
        </w:tc>
        <w:tc>
          <w:tcPr>
            <w:tcW w:w="1728" w:type="dxa"/>
          </w:tcPr>
          <w:p w14:paraId="5D87F9CE" w14:textId="77777777" w:rsidR="00154223" w:rsidRDefault="00780323">
            <w:r>
              <w:t>13 July 2026</w:t>
            </w:r>
          </w:p>
        </w:tc>
        <w:tc>
          <w:tcPr>
            <w:tcW w:w="1728" w:type="dxa"/>
          </w:tcPr>
          <w:p w14:paraId="44873BFC" w14:textId="77777777" w:rsidR="00154223" w:rsidRDefault="00780323">
            <w:r>
              <w:t>Evaluation report</w:t>
            </w:r>
          </w:p>
        </w:tc>
      </w:tr>
      <w:tr w:rsidR="00154223" w14:paraId="3E5C7C60" w14:textId="77777777">
        <w:tc>
          <w:tcPr>
            <w:tcW w:w="1728" w:type="dxa"/>
          </w:tcPr>
          <w:p w14:paraId="2C4C23D3" w14:textId="77777777" w:rsidR="00154223" w:rsidRDefault="00780323">
            <w:r>
              <w:t>T17</w:t>
            </w:r>
          </w:p>
        </w:tc>
        <w:tc>
          <w:tcPr>
            <w:tcW w:w="1728" w:type="dxa"/>
          </w:tcPr>
          <w:p w14:paraId="00071EB6" w14:textId="77777777" w:rsidR="00154223" w:rsidRDefault="00780323">
            <w:r>
              <w:t>Develop front-end application using Streamlit/Flask</w:t>
            </w:r>
          </w:p>
        </w:tc>
        <w:tc>
          <w:tcPr>
            <w:tcW w:w="1728" w:type="dxa"/>
          </w:tcPr>
          <w:p w14:paraId="2C31E36A" w14:textId="77777777" w:rsidR="00154223" w:rsidRDefault="00780323">
            <w:r>
              <w:t>10 July 2026</w:t>
            </w:r>
          </w:p>
        </w:tc>
        <w:tc>
          <w:tcPr>
            <w:tcW w:w="1728" w:type="dxa"/>
          </w:tcPr>
          <w:p w14:paraId="10EE354D" w14:textId="77777777" w:rsidR="00154223" w:rsidRDefault="00780323">
            <w:r>
              <w:t>18 July 2026</w:t>
            </w:r>
          </w:p>
        </w:tc>
        <w:tc>
          <w:tcPr>
            <w:tcW w:w="1728" w:type="dxa"/>
          </w:tcPr>
          <w:p w14:paraId="1D7F7948" w14:textId="77777777" w:rsidR="00154223" w:rsidRDefault="00780323">
            <w:r>
              <w:t>Prototype app</w:t>
            </w:r>
          </w:p>
        </w:tc>
      </w:tr>
      <w:tr w:rsidR="00154223" w14:paraId="09FDBE6D" w14:textId="77777777">
        <w:tc>
          <w:tcPr>
            <w:tcW w:w="1728" w:type="dxa"/>
          </w:tcPr>
          <w:p w14:paraId="7D1C31B5" w14:textId="77777777" w:rsidR="00154223" w:rsidRDefault="00780323">
            <w:r>
              <w:t>T18</w:t>
            </w:r>
          </w:p>
        </w:tc>
        <w:tc>
          <w:tcPr>
            <w:tcW w:w="1728" w:type="dxa"/>
          </w:tcPr>
          <w:p w14:paraId="3DABEDDB" w14:textId="77777777" w:rsidR="00154223" w:rsidRDefault="00780323">
            <w:r>
              <w:t>Code Review 2 preparation and submission</w:t>
            </w:r>
          </w:p>
        </w:tc>
        <w:tc>
          <w:tcPr>
            <w:tcW w:w="1728" w:type="dxa"/>
          </w:tcPr>
          <w:p w14:paraId="07D0C334" w14:textId="77777777" w:rsidR="00154223" w:rsidRDefault="00780323">
            <w:r>
              <w:t>14 July 2026</w:t>
            </w:r>
          </w:p>
        </w:tc>
        <w:tc>
          <w:tcPr>
            <w:tcW w:w="1728" w:type="dxa"/>
          </w:tcPr>
          <w:p w14:paraId="6EDD50CB" w14:textId="77777777" w:rsidR="00154223" w:rsidRDefault="00780323">
            <w:r>
              <w:t>17 July 2026</w:t>
            </w:r>
          </w:p>
        </w:tc>
        <w:tc>
          <w:tcPr>
            <w:tcW w:w="1728" w:type="dxa"/>
          </w:tcPr>
          <w:p w14:paraId="3B7170B6" w14:textId="77777777" w:rsidR="00154223" w:rsidRDefault="00780323">
            <w:r>
              <w:t>Code Review 2</w:t>
            </w:r>
          </w:p>
        </w:tc>
      </w:tr>
      <w:tr w:rsidR="00154223" w14:paraId="23E4C308" w14:textId="77777777">
        <w:tc>
          <w:tcPr>
            <w:tcW w:w="1728" w:type="dxa"/>
          </w:tcPr>
          <w:p w14:paraId="667F19F0" w14:textId="77777777" w:rsidR="00154223" w:rsidRDefault="00780323">
            <w:r>
              <w:t>T19</w:t>
            </w:r>
          </w:p>
        </w:tc>
        <w:tc>
          <w:tcPr>
            <w:tcW w:w="1728" w:type="dxa"/>
          </w:tcPr>
          <w:p w14:paraId="3512EAD3" w14:textId="77777777" w:rsidR="00154223" w:rsidRDefault="00780323">
            <w:r>
              <w:t>Integrate trained model into application</w:t>
            </w:r>
          </w:p>
        </w:tc>
        <w:tc>
          <w:tcPr>
            <w:tcW w:w="1728" w:type="dxa"/>
          </w:tcPr>
          <w:p w14:paraId="31C763F0" w14:textId="77777777" w:rsidR="00154223" w:rsidRDefault="00780323">
            <w:r>
              <w:t>18 July 2026</w:t>
            </w:r>
          </w:p>
        </w:tc>
        <w:tc>
          <w:tcPr>
            <w:tcW w:w="1728" w:type="dxa"/>
          </w:tcPr>
          <w:p w14:paraId="4951CC5F" w14:textId="77777777" w:rsidR="00154223" w:rsidRDefault="00780323">
            <w:r>
              <w:t>22 July 2026</w:t>
            </w:r>
          </w:p>
        </w:tc>
        <w:tc>
          <w:tcPr>
            <w:tcW w:w="1728" w:type="dxa"/>
          </w:tcPr>
          <w:p w14:paraId="621A3EB6" w14:textId="77777777" w:rsidR="00154223" w:rsidRDefault="00780323">
            <w:r>
              <w:t>Functional app</w:t>
            </w:r>
          </w:p>
        </w:tc>
      </w:tr>
      <w:tr w:rsidR="00154223" w14:paraId="73BD68F8" w14:textId="77777777">
        <w:tc>
          <w:tcPr>
            <w:tcW w:w="1728" w:type="dxa"/>
          </w:tcPr>
          <w:p w14:paraId="1A1AC780" w14:textId="77777777" w:rsidR="00154223" w:rsidRDefault="00780323">
            <w:r>
              <w:t>T20</w:t>
            </w:r>
          </w:p>
        </w:tc>
        <w:tc>
          <w:tcPr>
            <w:tcW w:w="1728" w:type="dxa"/>
          </w:tcPr>
          <w:p w14:paraId="106438D1" w14:textId="77777777" w:rsidR="00154223" w:rsidRDefault="00780323">
            <w:r>
              <w:t>Testing, debugging and User Acceptance Testing</w:t>
            </w:r>
          </w:p>
        </w:tc>
        <w:tc>
          <w:tcPr>
            <w:tcW w:w="1728" w:type="dxa"/>
          </w:tcPr>
          <w:p w14:paraId="6FE4700E" w14:textId="77777777" w:rsidR="00154223" w:rsidRDefault="00780323">
            <w:r>
              <w:t>22 July 2026</w:t>
            </w:r>
          </w:p>
        </w:tc>
        <w:tc>
          <w:tcPr>
            <w:tcW w:w="1728" w:type="dxa"/>
          </w:tcPr>
          <w:p w14:paraId="29ABC9E4" w14:textId="77777777" w:rsidR="00154223" w:rsidRDefault="00780323">
            <w:r>
              <w:t>31 July 2026</w:t>
            </w:r>
          </w:p>
        </w:tc>
        <w:tc>
          <w:tcPr>
            <w:tcW w:w="1728" w:type="dxa"/>
          </w:tcPr>
          <w:p w14:paraId="3E6CEC98" w14:textId="77777777" w:rsidR="00154223" w:rsidRDefault="00780323">
            <w:r>
              <w:t>UAT completion</w:t>
            </w:r>
          </w:p>
        </w:tc>
      </w:tr>
      <w:tr w:rsidR="00154223" w14:paraId="1A3F5E96" w14:textId="77777777">
        <w:tc>
          <w:tcPr>
            <w:tcW w:w="1728" w:type="dxa"/>
          </w:tcPr>
          <w:p w14:paraId="4470E58F" w14:textId="77777777" w:rsidR="00154223" w:rsidRDefault="00780323">
            <w:r>
              <w:t>T21</w:t>
            </w:r>
          </w:p>
        </w:tc>
        <w:tc>
          <w:tcPr>
            <w:tcW w:w="1728" w:type="dxa"/>
          </w:tcPr>
          <w:p w14:paraId="3A237558" w14:textId="77777777" w:rsidR="00154223" w:rsidRDefault="00780323">
            <w:r>
              <w:t>Prepare final report and documentation</w:t>
            </w:r>
          </w:p>
        </w:tc>
        <w:tc>
          <w:tcPr>
            <w:tcW w:w="1728" w:type="dxa"/>
          </w:tcPr>
          <w:p w14:paraId="7D597500" w14:textId="77777777" w:rsidR="00154223" w:rsidRDefault="00780323">
            <w:r>
              <w:t>20 July 2026</w:t>
            </w:r>
          </w:p>
        </w:tc>
        <w:tc>
          <w:tcPr>
            <w:tcW w:w="1728" w:type="dxa"/>
          </w:tcPr>
          <w:p w14:paraId="6BEA7E81" w14:textId="77777777" w:rsidR="00154223" w:rsidRDefault="00780323">
            <w:r>
              <w:t>24 July 2026</w:t>
            </w:r>
          </w:p>
        </w:tc>
        <w:tc>
          <w:tcPr>
            <w:tcW w:w="1728" w:type="dxa"/>
          </w:tcPr>
          <w:p w14:paraId="1E03FE4C" w14:textId="77777777" w:rsidR="00154223" w:rsidRDefault="00780323">
            <w:r>
              <w:t>Project Report</w:t>
            </w:r>
          </w:p>
        </w:tc>
      </w:tr>
      <w:tr w:rsidR="00154223" w14:paraId="39B2027C" w14:textId="77777777">
        <w:tc>
          <w:tcPr>
            <w:tcW w:w="1728" w:type="dxa"/>
          </w:tcPr>
          <w:p w14:paraId="0C1C6415" w14:textId="77777777" w:rsidR="00154223" w:rsidRDefault="00780323">
            <w:r>
              <w:t>T22</w:t>
            </w:r>
          </w:p>
        </w:tc>
        <w:tc>
          <w:tcPr>
            <w:tcW w:w="1728" w:type="dxa"/>
          </w:tcPr>
          <w:p w14:paraId="383826F6" w14:textId="77777777" w:rsidR="00154223" w:rsidRDefault="00780323">
            <w:r>
              <w:t>Prepare presentation slides and demo</w:t>
            </w:r>
          </w:p>
        </w:tc>
        <w:tc>
          <w:tcPr>
            <w:tcW w:w="1728" w:type="dxa"/>
          </w:tcPr>
          <w:p w14:paraId="5D3B8115" w14:textId="77777777" w:rsidR="00154223" w:rsidRDefault="00780323">
            <w:r>
              <w:t>24 July 2026</w:t>
            </w:r>
          </w:p>
        </w:tc>
        <w:tc>
          <w:tcPr>
            <w:tcW w:w="1728" w:type="dxa"/>
          </w:tcPr>
          <w:p w14:paraId="4ED3FB0A" w14:textId="77777777" w:rsidR="00154223" w:rsidRDefault="00780323">
            <w:r>
              <w:t>31 July 2026</w:t>
            </w:r>
          </w:p>
        </w:tc>
        <w:tc>
          <w:tcPr>
            <w:tcW w:w="1728" w:type="dxa"/>
          </w:tcPr>
          <w:p w14:paraId="35528480" w14:textId="77777777" w:rsidR="00154223" w:rsidRDefault="00780323">
            <w:r>
              <w:t>Presentation</w:t>
            </w:r>
          </w:p>
        </w:tc>
      </w:tr>
      <w:tr w:rsidR="00154223" w14:paraId="4860399C" w14:textId="77777777">
        <w:tc>
          <w:tcPr>
            <w:tcW w:w="1728" w:type="dxa"/>
          </w:tcPr>
          <w:p w14:paraId="7D161CAB" w14:textId="77777777" w:rsidR="00154223" w:rsidRDefault="00780323">
            <w:r>
              <w:t>T23</w:t>
            </w:r>
          </w:p>
        </w:tc>
        <w:tc>
          <w:tcPr>
            <w:tcW w:w="1728" w:type="dxa"/>
          </w:tcPr>
          <w:p w14:paraId="5456D337" w14:textId="77777777" w:rsidR="00154223" w:rsidRDefault="00780323">
            <w:r>
              <w:t>Individual reflection and final review</w:t>
            </w:r>
          </w:p>
        </w:tc>
        <w:tc>
          <w:tcPr>
            <w:tcW w:w="1728" w:type="dxa"/>
          </w:tcPr>
          <w:p w14:paraId="21F1D201" w14:textId="77777777" w:rsidR="00154223" w:rsidRDefault="00780323">
            <w:r>
              <w:t>28 July 2026</w:t>
            </w:r>
          </w:p>
        </w:tc>
        <w:tc>
          <w:tcPr>
            <w:tcW w:w="1728" w:type="dxa"/>
          </w:tcPr>
          <w:p w14:paraId="55122EDA" w14:textId="77777777" w:rsidR="00154223" w:rsidRDefault="00780323">
            <w:r>
              <w:t>31 July 2026</w:t>
            </w:r>
          </w:p>
        </w:tc>
        <w:tc>
          <w:tcPr>
            <w:tcW w:w="1728" w:type="dxa"/>
          </w:tcPr>
          <w:p w14:paraId="359C4DC4" w14:textId="77777777" w:rsidR="00154223" w:rsidRDefault="00780323">
            <w:r>
              <w:t>Reflection</w:t>
            </w:r>
          </w:p>
        </w:tc>
      </w:tr>
    </w:tbl>
    <w:p w14:paraId="2E8EF49B" w14:textId="77777777" w:rsidR="00154223" w:rsidRDefault="00780323">
      <w:pPr>
        <w:pStyle w:val="Heading1"/>
      </w:pPr>
      <w:r>
        <w:lastRenderedPageBreak/>
        <w:t>3. Key Deliverables and Assessments</w:t>
      </w:r>
    </w:p>
    <w:tbl>
      <w:tblPr>
        <w:tblStyle w:val="TableGrid"/>
        <w:tblW w:w="0" w:type="auto"/>
        <w:tblLook w:val="04A0" w:firstRow="1" w:lastRow="0" w:firstColumn="1" w:lastColumn="0" w:noHBand="0" w:noVBand="1"/>
      </w:tblPr>
      <w:tblGrid>
        <w:gridCol w:w="2880"/>
        <w:gridCol w:w="2880"/>
        <w:gridCol w:w="2880"/>
      </w:tblGrid>
      <w:tr w:rsidR="00154223" w14:paraId="61FCC2BD" w14:textId="77777777">
        <w:tc>
          <w:tcPr>
            <w:tcW w:w="2880" w:type="dxa"/>
          </w:tcPr>
          <w:p w14:paraId="3D4ABD78" w14:textId="77777777" w:rsidR="00154223" w:rsidRDefault="00780323">
            <w:r>
              <w:t>Assessment</w:t>
            </w:r>
          </w:p>
        </w:tc>
        <w:tc>
          <w:tcPr>
            <w:tcW w:w="2880" w:type="dxa"/>
          </w:tcPr>
          <w:p w14:paraId="7753724B" w14:textId="77777777" w:rsidR="00154223" w:rsidRDefault="00780323">
            <w:r>
              <w:t>Due Date</w:t>
            </w:r>
          </w:p>
        </w:tc>
        <w:tc>
          <w:tcPr>
            <w:tcW w:w="2880" w:type="dxa"/>
          </w:tcPr>
          <w:p w14:paraId="57548EF2" w14:textId="77777777" w:rsidR="00154223" w:rsidRDefault="00780323">
            <w:r>
              <w:t>Weight</w:t>
            </w:r>
          </w:p>
        </w:tc>
      </w:tr>
      <w:tr w:rsidR="00154223" w14:paraId="6A3DF810" w14:textId="77777777">
        <w:tc>
          <w:tcPr>
            <w:tcW w:w="2880" w:type="dxa"/>
          </w:tcPr>
          <w:p w14:paraId="38C7AAEC" w14:textId="77777777" w:rsidR="00154223" w:rsidRDefault="00780323">
            <w:r>
              <w:t>Group Project Plans</w:t>
            </w:r>
          </w:p>
        </w:tc>
        <w:tc>
          <w:tcPr>
            <w:tcW w:w="2880" w:type="dxa"/>
          </w:tcPr>
          <w:p w14:paraId="5EF4E68A" w14:textId="77777777" w:rsidR="00154223" w:rsidRDefault="00780323">
            <w:r>
              <w:t>29 May 2026</w:t>
            </w:r>
          </w:p>
        </w:tc>
        <w:tc>
          <w:tcPr>
            <w:tcW w:w="2880" w:type="dxa"/>
          </w:tcPr>
          <w:p w14:paraId="743D2EEC" w14:textId="77777777" w:rsidR="00154223" w:rsidRDefault="00780323">
            <w:r>
              <w:t>10%</w:t>
            </w:r>
          </w:p>
        </w:tc>
      </w:tr>
      <w:tr w:rsidR="00154223" w14:paraId="2E9B8093" w14:textId="77777777">
        <w:tc>
          <w:tcPr>
            <w:tcW w:w="2880" w:type="dxa"/>
          </w:tcPr>
          <w:p w14:paraId="6662600B" w14:textId="77777777" w:rsidR="00154223" w:rsidRDefault="00780323">
            <w:r>
              <w:t>Ethics Quiz</w:t>
            </w:r>
          </w:p>
        </w:tc>
        <w:tc>
          <w:tcPr>
            <w:tcW w:w="2880" w:type="dxa"/>
          </w:tcPr>
          <w:p w14:paraId="670B64DA" w14:textId="77777777" w:rsidR="00154223" w:rsidRDefault="00780323">
            <w:r>
              <w:t>19 June 2026</w:t>
            </w:r>
          </w:p>
        </w:tc>
        <w:tc>
          <w:tcPr>
            <w:tcW w:w="2880" w:type="dxa"/>
          </w:tcPr>
          <w:p w14:paraId="3B28FDC0" w14:textId="77777777" w:rsidR="00154223" w:rsidRDefault="00780323">
            <w:r>
              <w:t>10%</w:t>
            </w:r>
          </w:p>
        </w:tc>
      </w:tr>
      <w:tr w:rsidR="00154223" w14:paraId="02698E7F" w14:textId="77777777">
        <w:tc>
          <w:tcPr>
            <w:tcW w:w="2880" w:type="dxa"/>
          </w:tcPr>
          <w:p w14:paraId="1EA0485E" w14:textId="77777777" w:rsidR="00154223" w:rsidRDefault="00780323">
            <w:r>
              <w:t>Code Review 1</w:t>
            </w:r>
          </w:p>
        </w:tc>
        <w:tc>
          <w:tcPr>
            <w:tcW w:w="2880" w:type="dxa"/>
          </w:tcPr>
          <w:p w14:paraId="06050423" w14:textId="77777777" w:rsidR="00154223" w:rsidRDefault="00780323">
            <w:r>
              <w:t>22 June 2026</w:t>
            </w:r>
          </w:p>
        </w:tc>
        <w:tc>
          <w:tcPr>
            <w:tcW w:w="2880" w:type="dxa"/>
          </w:tcPr>
          <w:p w14:paraId="097C58DB" w14:textId="77777777" w:rsidR="00154223" w:rsidRDefault="00780323">
            <w:r>
              <w:t>5%</w:t>
            </w:r>
          </w:p>
        </w:tc>
      </w:tr>
      <w:tr w:rsidR="00154223" w14:paraId="13387F52" w14:textId="77777777">
        <w:tc>
          <w:tcPr>
            <w:tcW w:w="2880" w:type="dxa"/>
          </w:tcPr>
          <w:p w14:paraId="268C55CF" w14:textId="77777777" w:rsidR="00154223" w:rsidRDefault="00780323">
            <w:r>
              <w:t>Literature Discussion</w:t>
            </w:r>
          </w:p>
        </w:tc>
        <w:tc>
          <w:tcPr>
            <w:tcW w:w="2880" w:type="dxa"/>
          </w:tcPr>
          <w:p w14:paraId="70C4BE77" w14:textId="77777777" w:rsidR="00154223" w:rsidRDefault="00780323">
            <w:r>
              <w:t>3 July 2026</w:t>
            </w:r>
          </w:p>
        </w:tc>
        <w:tc>
          <w:tcPr>
            <w:tcW w:w="2880" w:type="dxa"/>
          </w:tcPr>
          <w:p w14:paraId="46CBCB06" w14:textId="77777777" w:rsidR="00154223" w:rsidRDefault="00780323">
            <w:r>
              <w:t>10%</w:t>
            </w:r>
          </w:p>
        </w:tc>
      </w:tr>
      <w:tr w:rsidR="00154223" w14:paraId="02354221" w14:textId="77777777">
        <w:tc>
          <w:tcPr>
            <w:tcW w:w="2880" w:type="dxa"/>
          </w:tcPr>
          <w:p w14:paraId="797933F8" w14:textId="77777777" w:rsidR="00154223" w:rsidRDefault="00780323">
            <w:r>
              <w:t>Code Review 2</w:t>
            </w:r>
          </w:p>
        </w:tc>
        <w:tc>
          <w:tcPr>
            <w:tcW w:w="2880" w:type="dxa"/>
          </w:tcPr>
          <w:p w14:paraId="39CBA05D" w14:textId="77777777" w:rsidR="00154223" w:rsidRDefault="00780323">
            <w:r>
              <w:t>17 July 2026</w:t>
            </w:r>
          </w:p>
        </w:tc>
        <w:tc>
          <w:tcPr>
            <w:tcW w:w="2880" w:type="dxa"/>
          </w:tcPr>
          <w:p w14:paraId="53D3DF95" w14:textId="77777777" w:rsidR="00154223" w:rsidRDefault="00780323">
            <w:r>
              <w:t>5%</w:t>
            </w:r>
          </w:p>
        </w:tc>
      </w:tr>
      <w:tr w:rsidR="00154223" w14:paraId="20C830F7" w14:textId="77777777">
        <w:tc>
          <w:tcPr>
            <w:tcW w:w="2880" w:type="dxa"/>
          </w:tcPr>
          <w:p w14:paraId="5036AE26" w14:textId="77777777" w:rsidR="00154223" w:rsidRDefault="00780323">
            <w:r>
              <w:t>Group Project Report</w:t>
            </w:r>
          </w:p>
        </w:tc>
        <w:tc>
          <w:tcPr>
            <w:tcW w:w="2880" w:type="dxa"/>
          </w:tcPr>
          <w:p w14:paraId="5CC3D08E" w14:textId="77777777" w:rsidR="00154223" w:rsidRDefault="00780323">
            <w:r>
              <w:t>24 July 2026</w:t>
            </w:r>
          </w:p>
        </w:tc>
        <w:tc>
          <w:tcPr>
            <w:tcW w:w="2880" w:type="dxa"/>
          </w:tcPr>
          <w:p w14:paraId="5F24C5E1" w14:textId="77777777" w:rsidR="00154223" w:rsidRDefault="00780323">
            <w:r>
              <w:t>30%</w:t>
            </w:r>
          </w:p>
        </w:tc>
      </w:tr>
      <w:tr w:rsidR="00154223" w14:paraId="5EC39C5F" w14:textId="77777777">
        <w:tc>
          <w:tcPr>
            <w:tcW w:w="2880" w:type="dxa"/>
          </w:tcPr>
          <w:p w14:paraId="3B0B409C" w14:textId="77777777" w:rsidR="00154223" w:rsidRDefault="00780323">
            <w:r>
              <w:t>Project Presentation</w:t>
            </w:r>
          </w:p>
        </w:tc>
        <w:tc>
          <w:tcPr>
            <w:tcW w:w="2880" w:type="dxa"/>
          </w:tcPr>
          <w:p w14:paraId="39BA6216" w14:textId="77777777" w:rsidR="00154223" w:rsidRDefault="00780323">
            <w:r>
              <w:t>31 July 2026</w:t>
            </w:r>
          </w:p>
        </w:tc>
        <w:tc>
          <w:tcPr>
            <w:tcW w:w="2880" w:type="dxa"/>
          </w:tcPr>
          <w:p w14:paraId="3E51AF6C" w14:textId="77777777" w:rsidR="00154223" w:rsidRDefault="00780323">
            <w:r>
              <w:t>20%</w:t>
            </w:r>
          </w:p>
        </w:tc>
      </w:tr>
      <w:tr w:rsidR="00154223" w14:paraId="2035BCB0" w14:textId="77777777">
        <w:tc>
          <w:tcPr>
            <w:tcW w:w="2880" w:type="dxa"/>
          </w:tcPr>
          <w:p w14:paraId="1152D60F" w14:textId="77777777" w:rsidR="00154223" w:rsidRDefault="00780323">
            <w:r>
              <w:t>User Acceptance Test</w:t>
            </w:r>
          </w:p>
        </w:tc>
        <w:tc>
          <w:tcPr>
            <w:tcW w:w="2880" w:type="dxa"/>
          </w:tcPr>
          <w:p w14:paraId="31EAC65B" w14:textId="77777777" w:rsidR="00154223" w:rsidRDefault="00780323">
            <w:r>
              <w:t>31 July 2026</w:t>
            </w:r>
          </w:p>
        </w:tc>
        <w:tc>
          <w:tcPr>
            <w:tcW w:w="2880" w:type="dxa"/>
          </w:tcPr>
          <w:p w14:paraId="16C860C9" w14:textId="77777777" w:rsidR="00154223" w:rsidRDefault="00780323">
            <w:r>
              <w:t>5%</w:t>
            </w:r>
          </w:p>
        </w:tc>
      </w:tr>
      <w:tr w:rsidR="00154223" w14:paraId="03CE8B92" w14:textId="77777777">
        <w:tc>
          <w:tcPr>
            <w:tcW w:w="2880" w:type="dxa"/>
          </w:tcPr>
          <w:p w14:paraId="48947238" w14:textId="77777777" w:rsidR="00154223" w:rsidRDefault="00780323">
            <w:r>
              <w:t>Individual Reflection</w:t>
            </w:r>
          </w:p>
        </w:tc>
        <w:tc>
          <w:tcPr>
            <w:tcW w:w="2880" w:type="dxa"/>
          </w:tcPr>
          <w:p w14:paraId="01EEB6B9" w14:textId="77777777" w:rsidR="00154223" w:rsidRDefault="00780323">
            <w:r>
              <w:t>31 July 2026</w:t>
            </w:r>
          </w:p>
        </w:tc>
        <w:tc>
          <w:tcPr>
            <w:tcW w:w="2880" w:type="dxa"/>
          </w:tcPr>
          <w:p w14:paraId="3DE48BA8" w14:textId="77777777" w:rsidR="00154223" w:rsidRDefault="00780323">
            <w:r>
              <w:t>5%</w:t>
            </w:r>
          </w:p>
        </w:tc>
      </w:tr>
    </w:tbl>
    <w:p w14:paraId="25CD1ADC" w14:textId="77777777" w:rsidR="00154223" w:rsidRDefault="00780323">
      <w:pPr>
        <w:pStyle w:val="Heading1"/>
      </w:pPr>
      <w:r>
        <w:t>4. Gantt Chart Summary</w:t>
      </w:r>
    </w:p>
    <w:p w14:paraId="488C33F3" w14:textId="77777777" w:rsidR="00154223" w:rsidRDefault="00780323">
      <w:r>
        <w:t>Week 1: Project Planning and GitHub Setup</w:t>
      </w:r>
      <w:r>
        <w:br/>
        <w:t>Week 2: Dataset Collection and Organisation</w:t>
      </w:r>
      <w:r>
        <w:br/>
        <w:t>Week 3: Data Cleaning, EDA and Ethics Review</w:t>
      </w:r>
      <w:r>
        <w:br/>
        <w:t>Week 4: Feature Engineering and Initial Models</w:t>
      </w:r>
      <w:r>
        <w:br/>
        <w:t>Week 5: Neural Network and Hybrid Model Development</w:t>
      </w:r>
      <w:r>
        <w:br/>
        <w:t>Week 6: Hyperparameter Tuning and Model Evaluation</w:t>
      </w:r>
      <w:r>
        <w:br/>
        <w:t>Week 7: Application Development and Integration</w:t>
      </w:r>
      <w:r>
        <w:br/>
        <w:t>Week 8: Testing, Documentation and Final Presentation</w:t>
      </w:r>
    </w:p>
    <w:p w14:paraId="45B1DCCD" w14:textId="77777777" w:rsidR="00154223" w:rsidRDefault="00780323">
      <w:pPr>
        <w:pStyle w:val="Heading1"/>
      </w:pPr>
      <w:r>
        <w:t>5. Conclusion</w:t>
      </w:r>
    </w:p>
    <w:p w14:paraId="379188C4" w14:textId="77777777" w:rsidR="00A73644" w:rsidRPr="00A73644" w:rsidRDefault="00A73644" w:rsidP="00A73644">
      <w:r w:rsidRPr="00A73644">
        <w:t>The project timeline offers an organized development strategy that is in line with the project goals and module evaluations. The timetable facilitates effective teamwork and project completion.</w:t>
      </w:r>
    </w:p>
    <w:p w14:paraId="5370710C" w14:textId="0CEB3D0B" w:rsidR="00154223" w:rsidRDefault="00154223" w:rsidP="00A73644"/>
    <w:sectPr w:rsidR="001542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Vrinda">
    <w:altName w:val="Courier New"/>
    <w:panose1 w:val="00000400000000000000"/>
    <w:charset w:val="01"/>
    <w:family w:val="roman"/>
    <w:notTrueType/>
    <w:pitch w:val="variable"/>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154223"/>
    <w:rsid w:val="00233F44"/>
    <w:rsid w:val="0029639D"/>
    <w:rsid w:val="00326F90"/>
    <w:rsid w:val="0045429F"/>
    <w:rsid w:val="00780323"/>
    <w:rsid w:val="009C6DBF"/>
    <w:rsid w:val="00A73644"/>
    <w:rsid w:val="00AA1D8D"/>
    <w:rsid w:val="00AE4F4A"/>
    <w:rsid w:val="00B1041F"/>
    <w:rsid w:val="00B47730"/>
    <w:rsid w:val="00CB0664"/>
    <w:rsid w:val="00DB7F84"/>
    <w:rsid w:val="00DD3E4D"/>
    <w:rsid w:val="00F663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C8B5C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7F84"/>
    <w:rPr>
      <w:color w:val="0000FF" w:themeColor="hyperlink"/>
      <w:u w:val="single"/>
    </w:rPr>
  </w:style>
  <w:style w:type="character" w:customStyle="1" w:styleId="UnresolvedMention">
    <w:name w:val="Unresolved Mention"/>
    <w:basedOn w:val="DefaultParagraphFont"/>
    <w:uiPriority w:val="99"/>
    <w:semiHidden/>
    <w:unhideWhenUsed/>
    <w:rsid w:val="00DB7F84"/>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B7F84"/>
    <w:rPr>
      <w:color w:val="0000FF" w:themeColor="hyperlink"/>
      <w:u w:val="single"/>
    </w:rPr>
  </w:style>
  <w:style w:type="character" w:customStyle="1" w:styleId="UnresolvedMention">
    <w:name w:val="Unresolved Mention"/>
    <w:basedOn w:val="DefaultParagraphFont"/>
    <w:uiPriority w:val="99"/>
    <w:semiHidden/>
    <w:unhideWhenUsed/>
    <w:rsid w:val="00DB7F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Team%20GitHub:%20https:/github.com/yashs14282001/Group-1-Team-Project.git" TargetMode="External"/><Relationship Id="rId4" Type="http://schemas.openxmlformats.org/officeDocument/2006/relationships/customXml" Target="../customXml/item4.xml"/><Relationship Id="rId9"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1F2F42C8BBA8F469137072AAD8F9868" ma:contentTypeVersion="9" ma:contentTypeDescription="Create a new document." ma:contentTypeScope="" ma:versionID="722b84c5e4488db2e6abec3238ee7e2e">
  <xsd:schema xmlns:xsd="http://www.w3.org/2001/XMLSchema" xmlns:xs="http://www.w3.org/2001/XMLSchema" xmlns:p="http://schemas.microsoft.com/office/2006/metadata/properties" xmlns:ns3="13886e06-7968-47f8-b909-42bebae89d7e" targetNamespace="http://schemas.microsoft.com/office/2006/metadata/properties" ma:root="true" ma:fieldsID="57ea5f1a31f244df676ee5edc84e1cb9" ns3:_="">
    <xsd:import namespace="13886e06-7968-47f8-b909-42bebae89d7e"/>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886e06-7968-47f8-b909-42bebae89d7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13886e06-7968-47f8-b909-42bebae89d7e"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72F24A-EBC5-4AEA-8CDA-CCAA1EB41FDC}">
  <ds:schemaRefs>
    <ds:schemaRef ds:uri="http://schemas.microsoft.com/sharepoint/v3/contenttype/forms"/>
  </ds:schemaRefs>
</ds:datastoreItem>
</file>

<file path=customXml/itemProps2.xml><?xml version="1.0" encoding="utf-8"?>
<ds:datastoreItem xmlns:ds="http://schemas.openxmlformats.org/officeDocument/2006/customXml" ds:itemID="{27CF567C-0EB0-4059-A33B-81CE7EE69D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886e06-7968-47f8-b909-42bebae89d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D3E17CD-17B0-4B27-A095-93275426D3F2}">
  <ds:schemaRefs>
    <ds:schemaRef ds:uri="http://schemas.microsoft.com/office/2006/metadata/properties"/>
    <ds:schemaRef ds:uri="http://schemas.microsoft.com/office/infopath/2007/PartnerControls"/>
    <ds:schemaRef ds:uri="13886e06-7968-47f8-b909-42bebae89d7e"/>
  </ds:schemaRefs>
</ds:datastoreItem>
</file>

<file path=customXml/itemProps4.xml><?xml version="1.0" encoding="utf-8"?>
<ds:datastoreItem xmlns:ds="http://schemas.openxmlformats.org/officeDocument/2006/customXml" ds:itemID="{77C1F727-2411-4749-A331-1736AA9AD8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Pages>
  <Words>530</Words>
  <Characters>3023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Abcd</cp:lastModifiedBy>
  <cp:revision>6</cp:revision>
  <cp:lastPrinted>2026-05-29T10:18:00Z</cp:lastPrinted>
  <dcterms:created xsi:type="dcterms:W3CDTF">2026-05-29T10:00:00Z</dcterms:created>
  <dcterms:modified xsi:type="dcterms:W3CDTF">2026-05-29T10:56:00Z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0x01010051F2F42C8BBA8F469137072AAD8F9868</vt:lpwstr>
  </property>
</Properties>
</file>